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PAINTKING AUDIT SYSTEM QUESTIONNAIRE</w:t>
      </w:r>
    </w:p>
    <w:p>
      <w:pPr>
        <w:jc w:val="center"/>
      </w:pPr>
      <w:r>
        <w:rPr>
          <w:rFonts w:ascii="Arial" w:hAnsi="Arial"/>
          <w:i/>
          <w:sz w:val="20"/>
        </w:rPr>
        <w:t>Team Version | English + Hindi | Spray Painting Quality &amp; Process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rPr>
                <w:b/>
              </w:rPr>
              <w:t>Plant / प्लांट</w:t>
            </w:r>
          </w:p>
        </w:tc>
        <w:tc>
          <w:tcPr>
            <w:tcW w:type="dxa" w:w="2664"/>
          </w:tcPr>
          <w:p>
            <w:r>
              <w:br/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Date / तारीख</w:t>
            </w:r>
          </w:p>
        </w:tc>
        <w:tc>
          <w:tcPr>
            <w:tcW w:type="dxa" w:w="2664"/>
          </w:tcPr>
          <w:p>
            <w:r>
              <w:br/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b/>
              </w:rPr>
              <w:t>Filled by / भरने वाले का नाम</w:t>
            </w:r>
          </w:p>
        </w:tc>
        <w:tc>
          <w:tcPr>
            <w:tcW w:type="dxa" w:w="2664"/>
          </w:tcPr>
          <w:p>
            <w:r>
              <w:br/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Department / विभाग</w:t>
            </w:r>
          </w:p>
        </w:tc>
        <w:tc>
          <w:tcPr>
            <w:tcW w:type="dxa" w:w="2664"/>
          </w:tcPr>
          <w:p>
            <w:r>
              <w:br/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b/>
              </w:rPr>
              <w:t>Designation / पद</w:t>
            </w:r>
          </w:p>
        </w:tc>
        <w:tc>
          <w:tcPr>
            <w:tcW w:type="dxa" w:w="2664"/>
          </w:tcPr>
          <w:p>
            <w:r>
              <w:br/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Mobile / मोबाइल</w:t>
            </w:r>
          </w:p>
        </w:tc>
        <w:tc>
          <w:tcPr>
            <w:tcW w:type="dxa" w:w="2664"/>
          </w:tcPr>
          <w:p>
            <w:r>
              <w:br/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b/>
              </w:rPr>
              <w:t>Reviewed by / समीक्षा</w:t>
            </w:r>
          </w:p>
        </w:tc>
        <w:tc>
          <w:tcPr>
            <w:tcW w:type="dxa" w:w="2664"/>
          </w:tcPr>
          <w:p>
            <w:r>
              <w:br/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</w:rPr>
              <w:t>Review date / समीक्षा तारीख</w:t>
            </w:r>
          </w:p>
        </w:tc>
        <w:tc>
          <w:tcPr>
            <w:tcW w:type="dxa" w:w="2664"/>
          </w:tcPr>
          <w:p>
            <w:r>
              <w:br/>
            </w:r>
          </w:p>
        </w:tc>
      </w:tr>
    </w:tbl>
    <w:p/>
    <w:p>
      <w:r>
        <w:rPr>
          <w:b/>
          <w:sz w:val="24"/>
        </w:rPr>
        <w:t>How to fill / भरने का तरीका</w:t>
      </w:r>
    </w:p>
    <w:p>
      <w:pPr>
        <w:spacing w:after="120"/>
      </w:pPr>
      <w:r>
        <w:t>Please answer according to actual current shop-floor practice, not what should ideally happen. Tick Yes/No/NA where applicable, write actual values/ranges, and mention the record/form name if one exists. Attach photos, formats or records where useful.</w:t>
        <w:br/>
        <w:t>कृपया उत्तर वर्तमान वास्तविक shop-floor practice के अनुसार दें, आदर्श स्थिति के अनुसार नहीं। जहाँ लागू हो Yes/No/NA चुनें, वास्तविक value/range लिखें और यदि कोई record/form उपलब्ध है तो उसका नाम लिखें। आवश्यकता हो तो photo, format या record संलग्न करें।</w:t>
      </w:r>
    </w:p>
    <w:p>
      <w:pPr>
        <w:spacing w:before="120" w:after="80"/>
      </w:pPr>
      <w:r>
        <w:rPr>
          <w:rFonts w:ascii="Arial" w:hAnsi="Arial"/>
          <w:b/>
          <w:sz w:val="24"/>
        </w:rPr>
        <w:t>A. Plant &amp; Process Scope / प्लांट एवं प्रक्रिया का दायरा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plant/location are you answering for?</w:t>
            </w:r>
          </w:p>
          <w:p>
            <w:r>
              <w:rPr>
                <w:sz w:val="18"/>
              </w:rPr>
              <w:t>आप किस प्लांट/लोकेशन के लिए यह फॉर्म भर रहे हैं?</w:t>
            </w:r>
          </w:p>
          <w:p>
            <w:r>
              <w:rPr>
                <w:i/>
                <w:sz w:val="16"/>
              </w:rPr>
              <w:t>Guide / संकेत: Vasai / Haridwar / Vapi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processes are carried out at this plant?</w:t>
            </w:r>
          </w:p>
          <w:p>
            <w:r>
              <w:rPr>
                <w:sz w:val="18"/>
              </w:rPr>
              <w:t>इस प्लांट में कौन-कौन सी प्रक्रियाएँ की जाती हैं?</w:t>
            </w:r>
          </w:p>
          <w:p>
            <w:r>
              <w:rPr>
                <w:i/>
                <w:sz w:val="16"/>
              </w:rPr>
              <w:t>Guide / संकेत: Spray painting / Powder coating / Injection moulding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customer/product families are covered by the spray-painting process?</w:t>
            </w:r>
          </w:p>
          <w:p>
            <w:r>
              <w:rPr>
                <w:sz w:val="18"/>
              </w:rPr>
              <w:t>स्प्रे पेंटिंग प्रक्रिया में कौन-कौन से ग्राहक/प्रोडक्ट फैमिली आते हैं?</w:t>
            </w:r>
          </w:p>
          <w:p>
            <w:r>
              <w:rPr>
                <w:i/>
                <w:sz w:val="16"/>
              </w:rPr>
              <w:t>Guide / संकेत: List major customers and product families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different products processed through different painting routes? If yes, list the main routes.</w:t>
            </w:r>
          </w:p>
          <w:p>
            <w:r>
              <w:rPr>
                <w:sz w:val="18"/>
              </w:rPr>
              <w:t>क्या अलग-अलग प्रोडक्ट के लिए अलग पेंटिंग रूट हैं? यदि हाँ, मुख्य रूट लिखें।</w:t>
            </w:r>
          </w:p>
          <w:p>
            <w:r>
              <w:rPr>
                <w:i/>
                <w:sz w:val="16"/>
              </w:rPr>
              <w:t>Guide / संकेत: Example: 1 coat / 2 coat / metallic / PU / soft-touch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B. Incoming Material &amp; Stores / इनकमिंग मटेरियल एवं स्टोर्स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supplies the moulded parts: customer, outside vendor, or in-house moulding?</w:t>
            </w:r>
          </w:p>
          <w:p>
            <w:r>
              <w:rPr>
                <w:sz w:val="18"/>
              </w:rPr>
              <w:t>मोल्डेड पार्ट्स कौन सप्लाई करता है: ग्राहक, बाहरी विक्रेता या इन-हाउस मोल्डिंग?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every incoming lot inspected before release to production?</w:t>
            </w:r>
          </w:p>
          <w:p>
            <w:r>
              <w:rPr>
                <w:sz w:val="18"/>
              </w:rPr>
              <w:t>क्या हर इनकमिंग लॉट का प्रोडक्शन में रिलीज़ करने से पहले निरीक्षण होता है?</w:t>
            </w:r>
          </w:p>
          <w:p>
            <w:r>
              <w:rPr>
                <w:i/>
                <w:sz w:val="16"/>
              </w:rPr>
              <w:t>Guide / संकेत: Yes / No / Partly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incoming materials require inspection?</w:t>
            </w:r>
          </w:p>
          <w:p>
            <w:r>
              <w:rPr>
                <w:sz w:val="18"/>
              </w:rPr>
              <w:t>कौन-कौन से इनकमिंग मटेरियल का निरीक्षण आवश्यक है?</w:t>
            </w:r>
          </w:p>
          <w:p>
            <w:r>
              <w:rPr>
                <w:i/>
                <w:sz w:val="16"/>
              </w:rPr>
              <w:t>Guide / संकेत: Moulded parts / Paint / Hardener / Thinner / IPA / Packing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checks are performed on incoming moulded parts?</w:t>
            </w:r>
          </w:p>
          <w:p>
            <w:r>
              <w:rPr>
                <w:sz w:val="18"/>
              </w:rPr>
              <w:t>इनकमिंग मोल्डेड पार्ट्स पर कौन-कौन से चेक किए जाते हैं?</w:t>
            </w:r>
          </w:p>
          <w:p>
            <w:r>
              <w:rPr>
                <w:i/>
                <w:sz w:val="16"/>
              </w:rPr>
              <w:t>Guide / संकेत: Visual / Part no. / Qty / Colour / Dimensions / Damage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checks are performed on incoming paint and chemicals?</w:t>
            </w:r>
          </w:p>
          <w:p>
            <w:r>
              <w:rPr>
                <w:sz w:val="18"/>
              </w:rPr>
              <w:t>इनकमिंग पेंट और केमिकल्स पर कौन-कौन से चेक किए जाते हैं?</w:t>
            </w:r>
          </w:p>
          <w:p>
            <w:r>
              <w:rPr>
                <w:i/>
                <w:sz w:val="16"/>
              </w:rPr>
              <w:t>Guide / संकेत: Batch / Shade / Expiry / COA / RMTC / Packaging / Viscosity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Do suppliers provide COA / RMTC / batch test certificate? For which materials?</w:t>
            </w:r>
          </w:p>
          <w:p>
            <w:r>
              <w:rPr>
                <w:sz w:val="18"/>
              </w:rPr>
              <w:t>क्या सप्लायर COA / RMTC / बैच टेस्ट सर्टिफिकेट देते हैं? किन मटेरियल के लिए?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Should COA / RMTC be mandatory before accepting paint/chemical batches?</w:t>
            </w:r>
          </w:p>
          <w:p>
            <w:r>
              <w:rPr>
                <w:sz w:val="18"/>
              </w:rPr>
              <w:t>क्या पेंट/केमिकल बैच स्वीकार करने से पहले COA / RMTC अनिवार्य होना चाहिए?</w:t>
            </w:r>
          </w:p>
          <w:p>
            <w:r>
              <w:rPr>
                <w:i/>
                <w:sz w:val="16"/>
              </w:rPr>
              <w:t>Guide / संकेत: Yes / No / Customer-specific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are accepted, under-inspection, hold and rejected materials identified?</w:t>
            </w:r>
          </w:p>
          <w:p>
            <w:r>
              <w:rPr>
                <w:sz w:val="18"/>
              </w:rPr>
              <w:t>Accepted, Under Inspection, Hold और Rejected मटेरियल की पहचान कैसे की जाती है?</w:t>
            </w:r>
          </w:p>
          <w:p>
            <w:r>
              <w:rPr>
                <w:i/>
                <w:sz w:val="16"/>
              </w:rPr>
              <w:t>Guide / संकेत: Tags / Stickers / Colour bins / Separate area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FIFO or FEFO followed for paint and chemicals?</w:t>
            </w:r>
          </w:p>
          <w:p>
            <w:r>
              <w:rPr>
                <w:sz w:val="18"/>
              </w:rPr>
              <w:t>क्या पेंट और केमिकल्स के लिए FIFO या FEFO फॉलो किया जाता है?</w:t>
            </w:r>
          </w:p>
          <w:p>
            <w:r>
              <w:rPr>
                <w:i/>
                <w:sz w:val="16"/>
              </w:rPr>
              <w:t>Guide / संकेत: FIFO / FEFO / Not defined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there a dedicated controlled paint/chemical storage area?</w:t>
            </w:r>
          </w:p>
          <w:p>
            <w:r>
              <w:rPr>
                <w:sz w:val="18"/>
              </w:rPr>
              <w:t>क्या पेंट/केमिकल के लिए अलग नियंत्रित स्टोरेज एरिया है?</w:t>
            </w:r>
          </w:p>
          <w:p>
            <w:r>
              <w:rPr>
                <w:i/>
                <w:sz w:val="16"/>
              </w:rPr>
              <w:t>Guide / संकेत: Yes / No; mention temperature/fire controls if any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C. Paint Preparation &amp; Mixing / पेंट तैयारी एवं मिक्सिंग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decides the paint mixing recipe/ratio?</w:t>
            </w:r>
          </w:p>
          <w:p>
            <w:r>
              <w:rPr>
                <w:sz w:val="18"/>
              </w:rPr>
              <w:t>पेंट मिक्सिंग रेसिपी/रेशियो कौन तय करता है?</w:t>
            </w:r>
          </w:p>
          <w:p>
            <w:r>
              <w:rPr>
                <w:i/>
                <w:sz w:val="16"/>
              </w:rPr>
              <w:t>Guide / संकेत: Paint supplier / Customer / Trial approval / Internal standard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the mixing ratio different by paint/customer/product?</w:t>
            </w:r>
          </w:p>
          <w:p>
            <w:r>
              <w:rPr>
                <w:sz w:val="18"/>
              </w:rPr>
              <w:t>क्या मिक्सिंग रेशियो पेंट/ग्राहक/प्रोडक्ट के अनुसार अलग होता है?</w:t>
            </w:r>
          </w:p>
          <w:p>
            <w:r>
              <w:rPr>
                <w:i/>
                <w:sz w:val="16"/>
              </w:rPr>
              <w:t>Guide / संकेत: Yes / No; attach/list common ratios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information must be recorded for every paint mix?</w:t>
            </w:r>
          </w:p>
          <w:p>
            <w:r>
              <w:rPr>
                <w:sz w:val="18"/>
              </w:rPr>
              <w:t>हर पेंट मिक्स के लिए कौन-कौन सी जानकारी रिकॉर्ड होनी चाहिए?</w:t>
            </w:r>
          </w:p>
          <w:p>
            <w:r>
              <w:rPr>
                <w:i/>
                <w:sz w:val="16"/>
              </w:rPr>
              <w:t>Guide / संकेत: Paint batch / Qty / Hardener / Thinner / Operator / Time / Job / Customer / Viscosity / Pot life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viscosity measured before use? If yes, method/instrument and acceptable range.</w:t>
            </w:r>
          </w:p>
          <w:p>
            <w:r>
              <w:rPr>
                <w:sz w:val="18"/>
              </w:rPr>
              <w:t>क्या उपयोग से पहले विस्कोसिटी मापी जाती है? यदि हाँ, मेथड/इंस्ट्रूमेंट और स्वीकार्य रेंज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pot life applicable? If yes, state the time limit and how it is controlled.</w:t>
            </w:r>
          </w:p>
          <w:p>
            <w:r>
              <w:rPr>
                <w:sz w:val="18"/>
              </w:rPr>
              <w:t>क्या पॉट लाइफ लागू होती है? यदि हाँ, समय सीमा और उसका कंट्रोल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paint filtered before filling the gun/pump? If yes, how?</w:t>
            </w:r>
          </w:p>
          <w:p>
            <w:r>
              <w:rPr>
                <w:sz w:val="18"/>
              </w:rPr>
              <w:t>क्या गन/पंप में भरने से पहले पेंट फिल्टर किया जाता है? यदि हाँ, कैसे?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are leftover mixed paint and expired pot-life material handled?</w:t>
            </w:r>
          </w:p>
          <w:p>
            <w:r>
              <w:rPr>
                <w:sz w:val="18"/>
              </w:rPr>
              <w:t>बचा हुआ मिक्स पेंट और पॉट लाइफ समाप्त मटेरियल कैसे संभाला जाता है?</w:t>
            </w:r>
          </w:p>
          <w:p>
            <w:r>
              <w:rPr>
                <w:i/>
                <w:sz w:val="16"/>
              </w:rPr>
              <w:t>Guide / संकेत: Reuse / Hold / Scrap / Defined rule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D. Pre-treatment, Cleaning &amp; Loading / प्री-ट्रीटमेंट, सफाई एवं लोडिंग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is the actual cleaning method before painting?</w:t>
            </w:r>
          </w:p>
          <w:p>
            <w:r>
              <w:rPr>
                <w:sz w:val="18"/>
              </w:rPr>
              <w:t>पेंटिंग से पहले वास्तविक सफाई विधि क्या है?</w:t>
            </w:r>
          </w:p>
          <w:p>
            <w:r>
              <w:rPr>
                <w:i/>
                <w:sz w:val="16"/>
              </w:rPr>
              <w:t>Guide / संकेत: IPA / Air blow / Lint-free cloth / Tack cloth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Write the exact cleaning sequence in order.</w:t>
            </w:r>
          </w:p>
          <w:p>
            <w:r>
              <w:rPr>
                <w:sz w:val="18"/>
              </w:rPr>
              <w:t>सफाई का सही क्रम स्टेप-बाय-स्टेप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cleaning materials and cloth replacement frequencies defined?</w:t>
            </w:r>
          </w:p>
          <w:p>
            <w:r>
              <w:rPr>
                <w:sz w:val="18"/>
              </w:rPr>
              <w:t>क्या क्लीनिंग मटेरियल और कपड़ा बदलने की फ्रीक्वेंसी तय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are parts loaded on jigs/fixtures? Are jig condition and cleanliness checked?</w:t>
            </w:r>
          </w:p>
          <w:p>
            <w:r>
              <w:rPr>
                <w:sz w:val="18"/>
              </w:rPr>
              <w:t>पार्ट्स जिग/फिक्स्चर पर कैसे लगाए जाते हैं? क्या जिग की स्थिति और सफाई चेक की जाती है?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dust/impurity removal done immediately before painting? Describe method.</w:t>
            </w:r>
          </w:p>
          <w:p>
            <w:r>
              <w:rPr>
                <w:sz w:val="18"/>
              </w:rPr>
              <w:t>क्या पेंटिंग से ठीक पहले धूल/इम्प्योरिटी हटाई जाती है? विधि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E. Painting Process &amp; Parameters / पेंटिंग प्रक्रिया एवं पैरामीटर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Write the most common actual painting sequence from cleaning to final bake.</w:t>
            </w:r>
          </w:p>
          <w:p>
            <w:r>
              <w:rPr>
                <w:sz w:val="18"/>
              </w:rPr>
              <w:t>क्लीनिंग से फाइनल बेक तक वास्तविक सामान्य पेंटिंग सीक्वेंस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edge painting required? If yes, for which products?</w:t>
            </w:r>
          </w:p>
          <w:p>
            <w:r>
              <w:rPr>
                <w:sz w:val="18"/>
              </w:rPr>
              <w:t>क्या एज पेंटिंग आवश्यक है? यदि हाँ, किन प्रोडक्ट्स के लिए?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primer/base coat used? If yes, where and for which products?</w:t>
            </w:r>
          </w:p>
          <w:p>
            <w:r>
              <w:rPr>
                <w:sz w:val="18"/>
              </w:rPr>
              <w:t>क्या प्राइमर/बेस कोट उपयोग होता है? यदि हाँ, कहाँ और किन प्रोडक्ट्स के लिए?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many coats are normally applied?</w:t>
            </w:r>
          </w:p>
          <w:p>
            <w:r>
              <w:rPr>
                <w:sz w:val="18"/>
              </w:rPr>
              <w:t>आमतौर पर कितने कोट लगाए जाते हैं?</w:t>
            </w:r>
          </w:p>
          <w:p>
            <w:r>
              <w:rPr>
                <w:i/>
                <w:sz w:val="16"/>
              </w:rPr>
              <w:t>Guide / संकेत: 1 / 2 / 3 / Product-specific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sanding required between coats? If yes, state products, stage and grit.</w:t>
            </w:r>
          </w:p>
          <w:p>
            <w:r>
              <w:rPr>
                <w:sz w:val="18"/>
              </w:rPr>
              <w:t>क्या कोट्स के बीच सैंडिंग आवश्यक है? यदि हाँ, प्रोडक्ट, स्टेज और ग्रिट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spray parameters must be controlled and recorded?</w:t>
            </w:r>
          </w:p>
          <w:p>
            <w:r>
              <w:rPr>
                <w:sz w:val="18"/>
              </w:rPr>
              <w:t>कौन-कौन से स्प्रे पैरामीटर कंट्रोल और रिकॉर्ड होने चाहिए?</w:t>
            </w:r>
          </w:p>
          <w:p>
            <w:r>
              <w:rPr>
                <w:i/>
                <w:sz w:val="16"/>
              </w:rPr>
              <w:t>Guide / संकेत: Air pressure / Distance / Angle / Paint flow / Nozzle / Passes / Viscosity / Booth temp / Humidity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is the normal spray air-pressure range?</w:t>
            </w:r>
          </w:p>
          <w:p>
            <w:r>
              <w:rPr>
                <w:sz w:val="18"/>
              </w:rPr>
              <w:t>सामान्य स्प्रे एयर-प्रेशर रेंज क्या है?</w:t>
            </w:r>
          </w:p>
          <w:p>
            <w:r>
              <w:rPr>
                <w:i/>
                <w:sz w:val="16"/>
              </w:rPr>
              <w:t>Guide / संकेत: bar / psi; mention if product-specific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gun nozzle size and spray pattern specified by product/paint?</w:t>
            </w:r>
          </w:p>
          <w:p>
            <w:r>
              <w:rPr>
                <w:sz w:val="18"/>
              </w:rPr>
              <w:t>क्या गन नोज़ल साइज और स्प्रे पैटर्न प्रोडक्ट/पेंट के अनुसार तय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booth temperature, humidity, airflow or dust monitored? Give current limits if any.</w:t>
            </w:r>
          </w:p>
          <w:p>
            <w:r>
              <w:rPr>
                <w:sz w:val="18"/>
              </w:rPr>
              <w:t>क्या बूथ का तापमान, ह्यूमिडिटी, एयरफ्लो या धूल मॉनिटर की जाती है? वर्तमान लिमिट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oven temperature and curing time are used? List ranges by paint/product if different.</w:t>
            </w:r>
          </w:p>
          <w:p>
            <w:r>
              <w:rPr>
                <w:sz w:val="18"/>
              </w:rPr>
              <w:t>ओवन तापमान और क्योरिंग टाइम क्या है? अलग पेंट/प्रोडक्ट के लिए अलग हो तो रेंज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is actual oven temperature/time recorded?</w:t>
            </w:r>
          </w:p>
          <w:p>
            <w:r>
              <w:rPr>
                <w:sz w:val="18"/>
              </w:rPr>
              <w:t>वास्तविक ओवन तापमान/समय कैसे रिकॉर्ड किया जाता है?</w:t>
            </w:r>
          </w:p>
          <w:p>
            <w:r>
              <w:rPr>
                <w:i/>
                <w:sz w:val="16"/>
              </w:rPr>
              <w:t>Guide / संकेत: Manual log / Digital display / Data logger / Not recorded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F. Start-up / First Piece Approval / स्टार्ट-अप / फर्स्ट पीस अप्रूवल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first-piece/start-up approval done before bulk production?</w:t>
            </w:r>
          </w:p>
          <w:p>
            <w:r>
              <w:rPr>
                <w:sz w:val="18"/>
              </w:rPr>
              <w:t>क्या बल्क प्रोडक्शन से पहले फर्स्ट पीस/स्टार्ट-अप अप्रूवल होता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39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must approve the first piece?</w:t>
            </w:r>
          </w:p>
          <w:p>
            <w:r>
              <w:rPr>
                <w:sz w:val="18"/>
              </w:rPr>
              <w:t>फर्स्ट पीस को कौन अप्रूव करता है?</w:t>
            </w:r>
          </w:p>
          <w:p>
            <w:r>
              <w:rPr>
                <w:i/>
                <w:sz w:val="16"/>
              </w:rPr>
              <w:t>Guide / संकेत: Operator / Supervisor / QC / Plant Head / Customer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checks must be completed during first-piece approval?</w:t>
            </w:r>
          </w:p>
          <w:p>
            <w:r>
              <w:rPr>
                <w:sz w:val="18"/>
              </w:rPr>
              <w:t>फर्स्ट पीस अप्रूवल में कौन-कौन से चेक अनिवार्य हैं?</w:t>
            </w:r>
          </w:p>
          <w:p>
            <w:r>
              <w:rPr>
                <w:i/>
                <w:sz w:val="16"/>
              </w:rPr>
              <w:t>Guide / संकेत: Visual / Delta E / Gloss / Adhesion / Conductivity / Master sample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When is re-approval required?</w:t>
            </w:r>
          </w:p>
          <w:p>
            <w:r>
              <w:rPr>
                <w:sz w:val="18"/>
              </w:rPr>
              <w:t>दोबारा अप्रूवल कब आवश्यक है?</w:t>
            </w:r>
          </w:p>
          <w:p>
            <w:r>
              <w:rPr>
                <w:i/>
                <w:sz w:val="16"/>
              </w:rPr>
              <w:t>Guide / संकेत: New shift / Colour change / Paint batch change / Breakdown / 4M change / Restart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approved master samples available and valid for all important colours/products?</w:t>
            </w:r>
          </w:p>
          <w:p>
            <w:r>
              <w:rPr>
                <w:sz w:val="18"/>
              </w:rPr>
              <w:t>क्या सभी महत्वपूर्ण कलर/प्रोडक्ट के लिए वैध अप्रूव्ड मास्टर सैंपल उपलब्ध हैं?</w:t>
            </w:r>
          </w:p>
          <w:p>
            <w:r>
              <w:rPr>
                <w:i/>
                <w:sz w:val="16"/>
              </w:rPr>
              <w:t>Guide / संकेत: Yes / No / Partial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G. In-process &amp; Final Quality Controls / इन-प्रोसेस एवं फाइनल क्वालिटी कंट्रोल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Delta E limit should Paintking follow? Mention customer-specific exceptions.</w:t>
            </w:r>
          </w:p>
          <w:p>
            <w:r>
              <w:rPr>
                <w:sz w:val="18"/>
              </w:rPr>
              <w:t>Paintking को कौन-सी Delta E लिमिट फॉलो करनी चाहिए? ग्राहक अनुसार अलग लिमिट हो तो लिखें।</w:t>
            </w:r>
          </w:p>
          <w:p>
            <w:r>
              <w:rPr>
                <w:i/>
                <w:sz w:val="16"/>
              </w:rPr>
              <w:t>Guide / संकेत: Proposed Paintking standard: &lt; 0.7 unless customer spec differs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gloss checked? If yes, specify instrument, frequency and product/customer limits.</w:t>
            </w:r>
          </w:p>
          <w:p>
            <w:r>
              <w:rPr>
                <w:sz w:val="18"/>
              </w:rPr>
              <w:t>क्या ग्लॉस चेक किया जाता है? यदि हाँ, इंस्ट्रूमेंट, फ्रीक्वेंसी और लिमिट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adhesion tests are used?</w:t>
            </w:r>
          </w:p>
          <w:p>
            <w:r>
              <w:rPr>
                <w:sz w:val="18"/>
              </w:rPr>
              <w:t>कौन-कौन से adhesion test उपयोग होते हैं?</w:t>
            </w:r>
          </w:p>
          <w:p>
            <w:r>
              <w:rPr>
                <w:i/>
                <w:sz w:val="16"/>
              </w:rPr>
              <w:t>Guide / संकेत: Tape / Cross-cut / Pencil / Rub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should be the adhesion acceptance criteria?</w:t>
            </w:r>
          </w:p>
          <w:p>
            <w:r>
              <w:rPr>
                <w:sz w:val="18"/>
              </w:rPr>
              <w:t>Adhesion की acceptance criteria क्या होनी चाहिए?</w:t>
            </w:r>
          </w:p>
          <w:p>
            <w:r>
              <w:rPr>
                <w:i/>
                <w:sz w:val="16"/>
              </w:rPr>
              <w:t>Guide / संकेत: Proposed: 100% OK / customer-specific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often should tape/cross-cut testing be done?</w:t>
            </w:r>
          </w:p>
          <w:p>
            <w:r>
              <w:rPr>
                <w:sz w:val="18"/>
              </w:rPr>
              <w:t>Tape/Cross-cut test कितनी बार होना चाहिए?</w:t>
            </w:r>
          </w:p>
          <w:p>
            <w:r>
              <w:rPr>
                <w:i/>
                <w:sz w:val="16"/>
              </w:rPr>
              <w:t>Guide / संकेत: Per day / Shift / Colour / Batch / Lot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conductivity/non-conductivity testing required? For which products/customers and at what frequency?</w:t>
            </w:r>
          </w:p>
          <w:p>
            <w:r>
              <w:rPr>
                <w:sz w:val="18"/>
              </w:rPr>
              <w:t>क्या conductivity/non-conductivity test आवश्यक है? किन प्रोडक्ट/ग्राहक के लिए और कितनी बार?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List the visual defects that must always be checked/recorded.</w:t>
            </w:r>
          </w:p>
          <w:p>
            <w:r>
              <w:rPr>
                <w:sz w:val="18"/>
              </w:rPr>
              <w:t>वे visual defects लिखें जिन्हें हमेशा चेक/रिकॉर्ड करना चाहिए।</w:t>
            </w:r>
          </w:p>
          <w:p>
            <w:r>
              <w:rPr>
                <w:i/>
                <w:sz w:val="16"/>
              </w:rPr>
              <w:t>Guide / संकेत: Dust / Bubble / Pinhole / Orange peel / Sagging / Missing paint / Overpaint / Scratch / Colour / Gloss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is the current in-process inspection frequency?</w:t>
            </w:r>
          </w:p>
          <w:p>
            <w:r>
              <w:rPr>
                <w:sz w:val="18"/>
              </w:rPr>
              <w:t>वर्तमान इन-प्रोसेस इंस्पेक्शन फ्रीक्वेंसी क्या है?</w:t>
            </w:r>
          </w:p>
          <w:p>
            <w:r>
              <w:rPr>
                <w:i/>
                <w:sz w:val="16"/>
              </w:rPr>
              <w:t>Guide / संकेत: Every hour / 2 hours / Batch / Lot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final visual inspection 100% or sampling based?</w:t>
            </w:r>
          </w:p>
          <w:p>
            <w:r>
              <w:rPr>
                <w:sz w:val="18"/>
              </w:rPr>
              <w:t>फाइनल विजुअल इंस्पेक्शन 100% है या सैंपलिंग आधारित?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sampling plan should be used for IQC, PQC and OQC?</w:t>
            </w:r>
          </w:p>
          <w:p>
            <w:r>
              <w:rPr>
                <w:sz w:val="18"/>
              </w:rPr>
              <w:t>IQC, PQC और OQC के लिए कौन-सा सैंपलिंग प्लान उपयोग होना चाहिए?</w:t>
            </w:r>
          </w:p>
          <w:p>
            <w:r>
              <w:rPr>
                <w:i/>
                <w:sz w:val="16"/>
              </w:rPr>
              <w:t>Guide / संकेत: Current practice / Customer plan / AQL / Fixed quantity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instruments are currently available for quality checks?</w:t>
            </w:r>
          </w:p>
          <w:p>
            <w:r>
              <w:rPr>
                <w:sz w:val="18"/>
              </w:rPr>
              <w:t>क्वालिटी चेक के लिए वर्तमान में कौन-कौन से इंस्ट्रूमेंट उपलब्ध हैं?</w:t>
            </w:r>
          </w:p>
          <w:p>
            <w:r>
              <w:rPr>
                <w:i/>
                <w:sz w:val="16"/>
              </w:rPr>
              <w:t>Guide / संकेत: Spectrophotometer / Gloss meter / Scale / Viscosity cup / Thermometer / Pressure gauge / Conductivity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H. Traceability, Packing &amp; Dispatch / ट्रेसेबिलिटी, पैकिंग एवं डिस्पैच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should one production lot be defined?</w:t>
            </w:r>
          </w:p>
          <w:p>
            <w:r>
              <w:rPr>
                <w:sz w:val="18"/>
              </w:rPr>
              <w:t>एक प्रोडक्शन लॉट की परिभाषा कैसे होनी चाहिए?</w:t>
            </w:r>
          </w:p>
          <w:p>
            <w:r>
              <w:rPr>
                <w:i/>
                <w:sz w:val="16"/>
              </w:rPr>
              <w:t>Guide / संकेत: Same day / Paint batch / Customer PO / Shift / Mixing batch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information must every finished lot/box trace back to?</w:t>
            </w:r>
          </w:p>
          <w:p>
            <w:r>
              <w:rPr>
                <w:sz w:val="18"/>
              </w:rPr>
              <w:t>हर फिनिश्ड लॉट/बॉक्स किस-किस जानकारी तक ट्रेस होना चाहिए?</w:t>
            </w:r>
          </w:p>
          <w:p>
            <w:r>
              <w:rPr>
                <w:i/>
                <w:sz w:val="16"/>
              </w:rPr>
              <w:t>Guide / संकेत: PO / Part no. / Moulding lot / Paint batch / Operator / Booth / Date / Shift / QC / Oven batch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Can current records trace a finished box back to incoming paint batch and moulded-part lot?</w:t>
            </w:r>
          </w:p>
          <w:p>
            <w:r>
              <w:rPr>
                <w:sz w:val="18"/>
              </w:rPr>
              <w:t>क्या वर्तमान रिकॉर्ड से फिनिश्ड बॉक्स को इनकमिंग पेंट बैच और मोल्डेड-पार्ट लॉट तक ट्रेस किया जा सकता है?</w:t>
            </w:r>
          </w:p>
          <w:p>
            <w:r>
              <w:rPr>
                <w:i/>
                <w:sz w:val="16"/>
              </w:rPr>
              <w:t>Guide / संकेत: Yes / No / Partial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defines the packaging standard?</w:t>
            </w:r>
          </w:p>
          <w:p>
            <w:r>
              <w:rPr>
                <w:sz w:val="18"/>
              </w:rPr>
              <w:t>पैकेजिंग स्टैंडर्ड कौन तय करता है?</w:t>
            </w:r>
          </w:p>
          <w:p>
            <w:r>
              <w:rPr>
                <w:i/>
                <w:sz w:val="16"/>
              </w:rPr>
              <w:t>Guide / संकेत: Customer / Paintking / Both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packaging methods are used?</w:t>
            </w:r>
          </w:p>
          <w:p>
            <w:r>
              <w:rPr>
                <w:sz w:val="18"/>
              </w:rPr>
              <w:t>कौन-कौन से पैकेजिंग मेथड उपयोग होते हैं?</w:t>
            </w:r>
          </w:p>
          <w:p>
            <w:r>
              <w:rPr>
                <w:i/>
                <w:sz w:val="16"/>
              </w:rPr>
              <w:t>Guide / संकेत: Polybag / Tray / Bin / Separator / Carton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59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FG status clearly identified before dispatch?</w:t>
            </w:r>
          </w:p>
          <w:p>
            <w:r>
              <w:rPr>
                <w:sz w:val="18"/>
              </w:rPr>
              <w:t>क्या डिस्पैच से पहले FG का स्टेटस स्पष्ट रूप से पहचाना जाता है?</w:t>
            </w:r>
          </w:p>
          <w:p>
            <w:r>
              <w:rPr>
                <w:i/>
                <w:sz w:val="16"/>
              </w:rPr>
              <w:t>Guide / संकेत: Released / Hold / Rejected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final dispatch checks are performed?</w:t>
            </w:r>
          </w:p>
          <w:p>
            <w:r>
              <w:rPr>
                <w:sz w:val="18"/>
              </w:rPr>
              <w:t>डिस्पैच से पहले कौन-कौन से अंतिम चेक किए जाते हैं?</w:t>
            </w:r>
          </w:p>
          <w:p>
            <w:r>
              <w:rPr>
                <w:i/>
                <w:sz w:val="16"/>
              </w:rPr>
              <w:t>Guide / संकेत: Part / Qty / Label / Lot / Packaging / Invoice / Customer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I. Rejection, Rework &amp; Non-Conforming Material / रिजेक्शन, रीवर्क एवं नॉन-कन्फॉर्मिंग मटेरियल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status categories should be used?</w:t>
            </w:r>
          </w:p>
          <w:p>
            <w:r>
              <w:rPr>
                <w:sz w:val="18"/>
              </w:rPr>
              <w:t>कौन-कौन सी स्टेटस कैटेगरी उपयोग करनी चाहिए?</w:t>
            </w:r>
          </w:p>
          <w:p>
            <w:r>
              <w:rPr>
                <w:i/>
                <w:sz w:val="16"/>
              </w:rPr>
              <w:t>Guide / संकेत: OK / Hold / Rework / Repaint / Reject / Scrap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there a physically separate Hold/Reject/Quarantine area?</w:t>
            </w:r>
          </w:p>
          <w:p>
            <w:r>
              <w:rPr>
                <w:sz w:val="18"/>
              </w:rPr>
              <w:t>क्या Hold/Reject/Quarantine के लिए अलग भौतिक एरिया है?</w:t>
            </w:r>
          </w:p>
          <w:p>
            <w:r>
              <w:rPr>
                <w:i/>
                <w:sz w:val="16"/>
              </w:rPr>
              <w:t>Guide / संकेत: Yes / No; locked/access-controlled?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Describe the normal rework routes used in Paintking.</w:t>
            </w:r>
          </w:p>
          <w:p>
            <w:r>
              <w:rPr>
                <w:sz w:val="18"/>
              </w:rPr>
              <w:t>Paintking में सामान्य रीवर्क रूट लिखें।</w:t>
            </w:r>
          </w:p>
          <w:p>
            <w:r>
              <w:rPr>
                <w:i/>
                <w:sz w:val="16"/>
              </w:rPr>
              <w:t>Guide / संकेत: Sand &amp; repaint / Strip &amp; repaint / Touch-up / Scrap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is authorised to approve and release reworked material?</w:t>
            </w:r>
          </w:p>
          <w:p>
            <w:r>
              <w:rPr>
                <w:sz w:val="18"/>
              </w:rPr>
              <w:t>रीवर्क किए गए मटेरियल को अप्रूव और रिलीज़ करने का अधिकार किसके पास है?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rework quantity, reason, action and re-inspection results recorded?</w:t>
            </w:r>
          </w:p>
          <w:p>
            <w:r>
              <w:rPr>
                <w:sz w:val="18"/>
              </w:rPr>
              <w:t>क्या रीवर्क मात्रा, कारण, एक्शन और री-इंस्पेक्शन रिजल्ट रिकॉर्ड किए जाते हैं?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internal rejection monitored by defect, product, customer and process?</w:t>
            </w:r>
          </w:p>
          <w:p>
            <w:r>
              <w:rPr>
                <w:sz w:val="18"/>
              </w:rPr>
              <w:t>क्या इंटरनल रिजेक्शन को defect, product, customer और process के अनुसार मॉनिटर किया जाता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J. Customer Complaints, CAPA &amp; Change Control / ग्राहक शिकायत, CAPA एवं चेंज कंट्रोल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one customer complaint register maintained?</w:t>
            </w:r>
          </w:p>
          <w:p>
            <w:r>
              <w:rPr>
                <w:sz w:val="18"/>
              </w:rPr>
              <w:t>क्या एक कस्टमर कंप्लेंट रजिस्टर मेंटेन किया जाता है?</w:t>
            </w:r>
          </w:p>
          <w:p>
            <w:r>
              <w:rPr>
                <w:i/>
                <w:sz w:val="16"/>
              </w:rPr>
              <w:t>Guide / संकेत: Plant-wise / Company-wide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problem-solving format is currently used?</w:t>
            </w:r>
          </w:p>
          <w:p>
            <w:r>
              <w:rPr>
                <w:sz w:val="18"/>
              </w:rPr>
              <w:t>वर्तमान में कौन-सा problem-solving format उपयोग होता है?</w:t>
            </w:r>
          </w:p>
          <w:p>
            <w:r>
              <w:rPr>
                <w:i/>
                <w:sz w:val="16"/>
              </w:rPr>
              <w:t>Guide / संकेत: 8D / CAPA / 5 Why / Fishbone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69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Should every serious complaint include containment, root cause, corrective action, effectiveness check and horizontal deployment?</w:t>
            </w:r>
          </w:p>
          <w:p>
            <w:r>
              <w:rPr>
                <w:sz w:val="18"/>
              </w:rPr>
              <w:t>क्या हर गंभीर शिकायत में containment, root cause, corrective action, effectiveness check और horizontal deployment होना चाहिए?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Do customers such as Schneider regularly require 8D?</w:t>
            </w:r>
          </w:p>
          <w:p>
            <w:r>
              <w:rPr>
                <w:sz w:val="18"/>
              </w:rPr>
              <w:t>क्या Schneider जैसे ग्राहक नियमित रूप से 8D मांगते हैं?</w:t>
            </w:r>
          </w:p>
          <w:p>
            <w:r>
              <w:rPr>
                <w:i/>
                <w:sz w:val="16"/>
              </w:rPr>
              <w:t>Guide / संकेत: Yes / No / Sometimes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4M changes require formal approval?</w:t>
            </w:r>
          </w:p>
          <w:p>
            <w:r>
              <w:rPr>
                <w:sz w:val="18"/>
              </w:rPr>
              <w:t>कौन-कौन से 4M बदलाव के लिए formal approval आवश्यक होना चाहिए?</w:t>
            </w:r>
          </w:p>
          <w:p>
            <w:r>
              <w:rPr>
                <w:i/>
                <w:sz w:val="16"/>
              </w:rPr>
              <w:t>Guide / संकेत: Man / Machine / Material / Method / Supplier / Paint formula / Gun / Booth / Parameters / Packing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approves 4M changes and when is customer approval required?</w:t>
            </w:r>
          </w:p>
          <w:p>
            <w:r>
              <w:rPr>
                <w:sz w:val="18"/>
              </w:rPr>
              <w:t>4M change को कौन अप्रूव करता है और कब customer approval आवश्यक है?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K. Machines, Maintenance &amp; Calibration / मशीन, मेंटेनेंस एवं कैलिब्रेशन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List all critical production equipment used in the process.</w:t>
            </w:r>
          </w:p>
          <w:p>
            <w:r>
              <w:rPr>
                <w:sz w:val="18"/>
              </w:rPr>
              <w:t>प्रक्रिया में उपयोग होने वाले सभी critical production equipment की सूची दें।</w:t>
            </w:r>
          </w:p>
          <w:p>
            <w:r>
              <w:rPr>
                <w:i/>
                <w:sz w:val="16"/>
              </w:rPr>
              <w:t>Guide / संकेत: Booth / Oven / Compressor / Gun / Pump / Conveyor / Sanding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performs preventive maintenance?</w:t>
            </w:r>
          </w:p>
          <w:p>
            <w:r>
              <w:rPr>
                <w:sz w:val="18"/>
              </w:rPr>
              <w:t>Preventive maintenance कौन करता है?</w:t>
            </w:r>
          </w:p>
          <w:p>
            <w:r>
              <w:rPr>
                <w:i/>
                <w:sz w:val="16"/>
              </w:rPr>
              <w:t>Guide / संकेत: Maintenance / Operator / External vendor / Combination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there a PM plan and completed PM record for every critical machine?</w:t>
            </w:r>
          </w:p>
          <w:p>
            <w:r>
              <w:rPr>
                <w:sz w:val="18"/>
              </w:rPr>
              <w:t>क्या हर critical machine के लिए PM plan और completed PM record है?</w:t>
            </w:r>
          </w:p>
          <w:p>
            <w:r>
              <w:rPr>
                <w:i/>
                <w:sz w:val="16"/>
              </w:rPr>
              <w:t>Guide / संकेत: Yes / No / Partial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breakdowns recorded with downtime, root cause and action?</w:t>
            </w:r>
          </w:p>
          <w:p>
            <w:r>
              <w:rPr>
                <w:sz w:val="18"/>
              </w:rPr>
              <w:t>क्या breakdown को downtime, root cause और action के साथ रिकॉर्ड किया जाता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critical spares identified and maintained?</w:t>
            </w:r>
          </w:p>
          <w:p>
            <w:r>
              <w:rPr>
                <w:sz w:val="18"/>
              </w:rPr>
              <w:t>क्या critical spares की पहचान और उपलब्धता maintain की जाती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List all measuring/monitoring instruments with make/model if known.</w:t>
            </w:r>
          </w:p>
          <w:p>
            <w:r>
              <w:rPr>
                <w:sz w:val="18"/>
              </w:rPr>
              <w:t>सभी measuring/monitoring instruments की सूची make/model सहित दें, यदि ज्ञात हो।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79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all applicable instruments calibrated with valid certificates?</w:t>
            </w:r>
          </w:p>
          <w:p>
            <w:r>
              <w:rPr>
                <w:sz w:val="18"/>
              </w:rPr>
              <w:t>क्या सभी लागू instruments की valid calibration certificates उपलब्ध हैं?</w:t>
            </w:r>
          </w:p>
          <w:p>
            <w:r>
              <w:rPr>
                <w:i/>
                <w:sz w:val="16"/>
              </w:rPr>
              <w:t>Guide / संकेत: Yes / No / Partial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What is the normal calibration frequency?</w:t>
            </w:r>
          </w:p>
          <w:p>
            <w:r>
              <w:rPr>
                <w:sz w:val="18"/>
              </w:rPr>
              <w:t>सामान्य calibration frequency क्या है?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Has Paintking carried out MSA / GR&amp;R for any critical measurement?</w:t>
            </w:r>
          </w:p>
          <w:p>
            <w:r>
              <w:rPr>
                <w:sz w:val="18"/>
              </w:rPr>
              <w:t>क्या Paintking ने किसी critical measurement पर MSA / GR&amp;R किया है?</w:t>
            </w:r>
          </w:p>
          <w:p>
            <w:r>
              <w:rPr>
                <w:i/>
                <w:sz w:val="16"/>
              </w:rPr>
              <w:t>Guide / संकेत: Yes / No; give details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L. SPC, Capability, Training &amp; Documents / SPC, क्षमता, ट्रेनिंग एवं डॉक्यूमेंट्स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any SPC/control charts currently maintained?</w:t>
            </w:r>
          </w:p>
          <w:p>
            <w:r>
              <w:rPr>
                <w:sz w:val="18"/>
              </w:rPr>
              <w:t>क्या वर्तमान में कोई SPC/control chart maintain किया जाता है?</w:t>
            </w:r>
          </w:p>
          <w:p>
            <w:r>
              <w:rPr>
                <w:i/>
                <w:sz w:val="16"/>
              </w:rPr>
              <w:t>Guide / संकेत: Yes / No; parameter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Have Cp/Cpk or Pp/Ppk studies been done?</w:t>
            </w:r>
          </w:p>
          <w:p>
            <w:r>
              <w:rPr>
                <w:sz w:val="18"/>
              </w:rPr>
              <w:t>क्या Cp/Cpk या Pp/Ppk study की गई है?</w:t>
            </w:r>
          </w:p>
          <w:p>
            <w:r>
              <w:rPr>
                <w:i/>
                <w:sz w:val="16"/>
              </w:rPr>
              <w:t>Guide / संकेत: Yes / No; parameter/result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CTQ should be monitored statistically first?</w:t>
            </w:r>
          </w:p>
          <w:p>
            <w:r>
              <w:rPr>
                <w:sz w:val="18"/>
              </w:rPr>
              <w:t>सबसे पहले किस CTQ को statistically monitor करना चाहिए?</w:t>
            </w:r>
          </w:p>
          <w:p>
            <w:r>
              <w:rPr>
                <w:i/>
                <w:sz w:val="16"/>
              </w:rPr>
              <w:t>Guide / संकेत: Delta E / Gloss / Process parameter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operator training records and a skill matrix available?</w:t>
            </w:r>
          </w:p>
          <w:p>
            <w:r>
              <w:rPr>
                <w:sz w:val="18"/>
              </w:rPr>
              <w:t>क्या operator training records और skill matrix उपलब्ध हैं?</w:t>
            </w:r>
          </w:p>
          <w:p>
            <w:r>
              <w:rPr>
                <w:i/>
                <w:sz w:val="16"/>
              </w:rPr>
              <w:t>Guide / संकेत: Yes / No / Partial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Is training effectiveness evaluated?</w:t>
            </w:r>
          </w:p>
          <w:p>
            <w:r>
              <w:rPr>
                <w:sz w:val="18"/>
              </w:rPr>
              <w:t>क्या training effectiveness का evaluation किया जाता है?</w:t>
            </w:r>
          </w:p>
          <w:p>
            <w:r>
              <w:rPr>
                <w:i/>
                <w:sz w:val="16"/>
              </w:rPr>
              <w:t>Guide / संकेत: Yes / No; method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Should operator skill levels be standardised?</w:t>
            </w:r>
          </w:p>
          <w:p>
            <w:r>
              <w:rPr>
                <w:sz w:val="18"/>
              </w:rPr>
              <w:t>क्या operator skill levels को standardise करना चाहिए?</w:t>
            </w:r>
          </w:p>
          <w:p>
            <w:r>
              <w:rPr>
                <w:i/>
                <w:sz w:val="16"/>
              </w:rPr>
              <w:t>Guide / संकेत: Trainee / Approved / Skilled / Trainer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Work Instructions displayed at workstations in a language operators understand?</w:t>
            </w:r>
          </w:p>
          <w:p>
            <w:r>
              <w:rPr>
                <w:sz w:val="18"/>
              </w:rPr>
              <w:t>क्या Work Instructions workstation पर ऐसी भाषा में displayed हैं जिसे operator समझता है?</w:t>
            </w:r>
          </w:p>
          <w:p>
            <w:r>
              <w:rPr>
                <w:i/>
                <w:sz w:val="16"/>
              </w:rPr>
              <w:t>Guide / संकेत: Yes / No / Partial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Are PFD, PFMEA and Control Plan linked and at the same revision?</w:t>
            </w:r>
          </w:p>
          <w:p>
            <w:r>
              <w:rPr>
                <w:sz w:val="18"/>
              </w:rPr>
              <w:t>क्या PFD, PFMEA और Control Plan linked हैं और same revision पर हैं?</w:t>
            </w:r>
          </w:p>
          <w:p>
            <w:r>
              <w:rPr>
                <w:i/>
                <w:sz w:val="16"/>
              </w:rPr>
              <w:t>Guide / संकेत: Yes / No / Not sure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Does every controlled document show document no., revision, date, prepared/checked/approved?</w:t>
            </w:r>
          </w:p>
          <w:p>
            <w:r>
              <w:rPr>
                <w:sz w:val="18"/>
              </w:rPr>
              <w:t>क्या हर controlled document पर document no., revision, date, prepared/checked/approved दिया गया है?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should approve quality-system documents at the plant?</w:t>
            </w:r>
          </w:p>
          <w:p>
            <w:r>
              <w:rPr>
                <w:sz w:val="18"/>
              </w:rPr>
              <w:t>प्लांट में quality-system documents को कौन approve करे?</w:t>
            </w:r>
          </w:p>
          <w:p>
            <w:r>
              <w:rPr>
                <w:i/>
                <w:sz w:val="16"/>
              </w:rPr>
              <w:t>Guide / संकेत: QC Head / Plant Head / MD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Should one common format/revision system be used across all plants?</w:t>
            </w:r>
          </w:p>
          <w:p>
            <w:r>
              <w:rPr>
                <w:sz w:val="18"/>
              </w:rPr>
              <w:t>क्या सभी प्लांट में एक common format/revision system उपयोग होना चाहिए?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Should Paintking use one stricter internal standard wherever possible and customer-specific add-ons only where needed?</w:t>
            </w:r>
          </w:p>
          <w:p>
            <w:r>
              <w:rPr>
                <w:sz w:val="18"/>
              </w:rPr>
              <w:t>क्या Paintking जहाँ संभव हो एक stricter internal standard रखे और केवल आवश्यकता पर customer-specific add-on उपयोग करे?</w:t>
            </w:r>
          </w:p>
          <w:p>
            <w:r>
              <w:rPr>
                <w:i/>
                <w:sz w:val="16"/>
              </w:rPr>
              <w:t>Guide / संकेत: Yes / No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sz w:val="24"/>
        </w:rPr>
        <w:t>M. Internal Audit &amp; Management Review / इंटरनल ऑडिट एवं मैनेजमेंट रिव्यू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How often should internal process audits be conducted?</w:t>
            </w:r>
          </w:p>
          <w:p>
            <w:r>
              <w:rPr>
                <w:sz w:val="18"/>
              </w:rPr>
              <w:t>Internal process audit कितनी बार किया जाना चाहिए?</w:t>
            </w:r>
          </w:p>
          <w:p>
            <w:r>
              <w:rPr>
                <w:i/>
                <w:sz w:val="16"/>
              </w:rPr>
              <w:t>Guide / संकेत: Monthly / Quarterly / Before customer audit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should close audit findings and who should verify closure?</w:t>
            </w:r>
          </w:p>
          <w:p>
            <w:r>
              <w:rPr>
                <w:sz w:val="18"/>
              </w:rPr>
              <w:t>Audit findings को कौन close करे और closure कौन verify करे?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Which KPIs should management review regularly?</w:t>
            </w:r>
          </w:p>
          <w:p>
            <w:r>
              <w:rPr>
                <w:sz w:val="18"/>
              </w:rPr>
              <w:t>Management को कौन-कौन से KPI नियमित रूप से review करने चाहिए?</w:t>
            </w:r>
          </w:p>
          <w:p>
            <w:r>
              <w:rPr>
                <w:i/>
                <w:sz w:val="16"/>
              </w:rPr>
              <w:t>Guide / संकेत: Rejection / Rework / Complaints / Delta E failures / Output / Paint usage / Downtime / Calibration / PM / Training / Audit NC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97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Who is finally accountable for audit readiness at the plant?</w:t>
            </w:r>
          </w:p>
          <w:p>
            <w:r>
              <w:rPr>
                <w:sz w:val="18"/>
              </w:rPr>
              <w:t>प्लांट की audit readiness के लिए अंतिम जिम्मेदारी किसकी है?</w:t>
            </w:r>
          </w:p>
          <w:p>
            <w:r>
              <w:rPr>
                <w:i/>
                <w:sz w:val="16"/>
              </w:rPr>
              <w:t>Guide / संकेत: Plant Head / QC Head / Both / Other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98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List the top three current weaknesses in the quality/audit system.</w:t>
            </w:r>
          </w:p>
          <w:p>
            <w:r>
              <w:rPr>
                <w:sz w:val="18"/>
              </w:rPr>
              <w:t>Quality/audit system की वर्तमान top 3 weaknesses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99</w:t>
            </w:r>
          </w:p>
        </w:tc>
        <w:tc>
          <w:tcPr>
            <w:tcW w:type="dxa" w:w="6768"/>
          </w:tcPr>
          <w:p>
            <w:r>
              <w:rPr>
                <w:b/>
                <w:sz w:val="18"/>
              </w:rPr>
              <w:t>List the three improvements that should be implemented first.</w:t>
            </w:r>
          </w:p>
          <w:p>
            <w:r>
              <w:rPr>
                <w:sz w:val="18"/>
              </w:rPr>
              <w:t>सबसे पहले लागू किए जाने वाले 3 improvements लिखें।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Answer / उत्तर:</w:t>
              <w:br/>
              <w:br/>
              <w:br/>
              <w:t>Evidence / Record:</w:t>
              <w:br/>
            </w:r>
          </w:p>
        </w:tc>
      </w:tr>
    </w:tbl>
    <w:p/>
    <w:p>
      <w:pPr>
        <w:pageBreakBefore/>
      </w:pPr>
      <w:r>
        <w:rPr>
          <w:b/>
          <w:sz w:val="24"/>
        </w:rPr>
        <w:t>Final declaration / अंतिम पुष्टि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 confirm that the above answers represent actual current practice. / मैं पुष्टि करता/करती हूँ कि ऊपर दिए उत्तर वर्तमान वास्तविक प्रक्रिया के अनुसार हैं।</w:t>
              <w:br/>
              <w:br/>
            </w:r>
          </w:p>
        </w:tc>
        <w:tc>
          <w:tcPr>
            <w:tcW w:type="dxa" w:w="5328"/>
          </w:tcPr>
          <w:p>
            <w:r>
              <w:t>Signature / हस्ताक्षर:</w:t>
              <w:br/>
              <w:br/>
            </w:r>
          </w:p>
        </w:tc>
      </w:tr>
      <w:tr>
        <w:tc>
          <w:tcPr>
            <w:tcW w:type="dxa" w:w="5328"/>
          </w:tcPr>
          <w:p>
            <w:r>
              <w:t>Main documents/evidence attached / संलग्न मुख्य डॉक्यूमेंट/एविडेंस:</w:t>
              <w:br/>
              <w:br/>
            </w:r>
          </w:p>
        </w:tc>
        <w:tc>
          <w:tcPr>
            <w:tcW w:type="dxa" w:w="5328"/>
          </w:tcPr>
          <w:p>
            <w:r>
              <w:br/>
              <w:br/>
            </w:r>
          </w:p>
        </w:tc>
      </w:tr>
      <w:tr>
        <w:tc>
          <w:tcPr>
            <w:tcW w:type="dxa" w:w="5328"/>
          </w:tcPr>
          <w:p>
            <w:r>
              <w:t>Immediate support required from management / मैनेजमेंट से तत्काल आवश्यक सहायता:</w:t>
              <w:br/>
              <w:br/>
            </w:r>
          </w:p>
        </w:tc>
        <w:tc>
          <w:tcPr>
            <w:tcW w:type="dxa" w:w="5328"/>
          </w:tcPr>
          <w:p>
            <w:r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Controlled questionnaire for internal system development. Complete with actual shop-floor practice and attach evidence where available.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PAINTKING SOLUTIONS PVT. LTD. | AUDIT SYSTEM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